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de Requisitos Funcionais (CRUD)</w:t>
      </w:r>
    </w:p>
    <w:p>
      <w:pPr>
        <w:pStyle w:val="Heading1"/>
      </w:pPr>
      <w:r>
        <w:t>Estoque</w:t>
      </w:r>
    </w:p>
    <w:p>
      <w:pPr>
        <w:pStyle w:val="Heading2"/>
      </w:pPr>
      <w:r>
        <w:t>Inserir Estoque</w:t>
      </w:r>
    </w:p>
    <w:p>
      <w:r>
        <w:t>Atores: Administrador</w:t>
      </w:r>
    </w:p>
    <w:p>
      <w:r>
        <w:t>Esse requisito funcional começa quando o ator deseja inserir um(a) estoque no sistema.</w:t>
      </w:r>
    </w:p>
    <w:p>
      <w:r>
        <w:t>Prioridade: Essencial</w:t>
        <w:br/>
      </w:r>
    </w:p>
    <w:p>
      <w:pPr>
        <w:pStyle w:val="Heading2"/>
      </w:pPr>
      <w:r>
        <w:t>Consultar Estoque</w:t>
      </w:r>
    </w:p>
    <w:p>
      <w:r>
        <w:t>Atores: Administrador</w:t>
      </w:r>
    </w:p>
    <w:p>
      <w:r>
        <w:t>Esse requisito funcional começa quando o ator deseja consultar um(a) estoque no sistema.</w:t>
      </w:r>
    </w:p>
    <w:p>
      <w:r>
        <w:t>Prioridade: Essencial</w:t>
        <w:br/>
      </w:r>
    </w:p>
    <w:p>
      <w:pPr>
        <w:pStyle w:val="Heading2"/>
      </w:pPr>
      <w:r>
        <w:t>Alterar Estoque</w:t>
      </w:r>
    </w:p>
    <w:p>
      <w:r>
        <w:t>Atores: Administrador</w:t>
      </w:r>
    </w:p>
    <w:p>
      <w:r>
        <w:t>Esse requisito funcional começa quando o ator deseja alterar um(a) estoque no sistema.</w:t>
      </w:r>
    </w:p>
    <w:p>
      <w:r>
        <w:t>Prioridade: Essencial</w:t>
        <w:br/>
      </w:r>
    </w:p>
    <w:p>
      <w:pPr>
        <w:pStyle w:val="Heading2"/>
      </w:pPr>
      <w:r>
        <w:t>Remover Estoque</w:t>
      </w:r>
    </w:p>
    <w:p>
      <w:r>
        <w:t>Atores: Administrador</w:t>
      </w:r>
    </w:p>
    <w:p>
      <w:r>
        <w:t>Esse requisito funcional começa quando o ator deseja remover um(a) estoque no sistema.</w:t>
      </w:r>
    </w:p>
    <w:p>
      <w:r>
        <w:t>Prioridade: Essencial</w:t>
        <w:br/>
      </w:r>
    </w:p>
    <w:p>
      <w:pPr>
        <w:pStyle w:val="Heading1"/>
      </w:pPr>
      <w:r>
        <w:t>Prontuário</w:t>
      </w:r>
    </w:p>
    <w:p>
      <w:pPr>
        <w:pStyle w:val="Heading2"/>
      </w:pPr>
      <w:r>
        <w:t>Inserir Prontuário</w:t>
      </w:r>
    </w:p>
    <w:p>
      <w:r>
        <w:t>Atores: Médico</w:t>
      </w:r>
    </w:p>
    <w:p>
      <w:r>
        <w:t>Esse requisito funcional começa quando o ator deseja inserir um(a) prontuário no sistema.</w:t>
      </w:r>
    </w:p>
    <w:p>
      <w:r>
        <w:t>Prioridade: Essencial</w:t>
        <w:br/>
      </w:r>
    </w:p>
    <w:p>
      <w:pPr>
        <w:pStyle w:val="Heading2"/>
      </w:pPr>
      <w:r>
        <w:t>Consultar Prontuário</w:t>
      </w:r>
    </w:p>
    <w:p>
      <w:r>
        <w:t>Atores: Médico</w:t>
      </w:r>
    </w:p>
    <w:p>
      <w:r>
        <w:t>Esse requisito funcional começa quando o ator deseja consultar um(a) prontuário no sistema.</w:t>
      </w:r>
    </w:p>
    <w:p>
      <w:r>
        <w:t>Prioridade: Essencial</w:t>
        <w:br/>
      </w:r>
    </w:p>
    <w:p>
      <w:pPr>
        <w:pStyle w:val="Heading2"/>
      </w:pPr>
      <w:r>
        <w:t>Alterar Prontuário</w:t>
      </w:r>
    </w:p>
    <w:p>
      <w:r>
        <w:t>Atores: Médico</w:t>
      </w:r>
    </w:p>
    <w:p>
      <w:r>
        <w:t>Esse requisito funcional começa quando o ator deseja alterar um(a) prontuário no sistema.</w:t>
      </w:r>
    </w:p>
    <w:p>
      <w:r>
        <w:t>Prioridade: Essencial</w:t>
        <w:br/>
      </w:r>
    </w:p>
    <w:p>
      <w:pPr>
        <w:pStyle w:val="Heading2"/>
      </w:pPr>
      <w:r>
        <w:t>Remover Prontuário</w:t>
      </w:r>
    </w:p>
    <w:p>
      <w:r>
        <w:t>Atores: Médico</w:t>
      </w:r>
    </w:p>
    <w:p>
      <w:r>
        <w:t>Esse requisito funcional começa quando o ator deseja remover um(a) prontuário no sistema.</w:t>
      </w:r>
    </w:p>
    <w:p>
      <w:r>
        <w:t>Prioridade: Essencial</w:t>
        <w:br/>
      </w:r>
    </w:p>
    <w:p>
      <w:pPr>
        <w:pStyle w:val="Heading1"/>
      </w:pPr>
      <w:r>
        <w:t>Princípio Ativo</w:t>
      </w:r>
    </w:p>
    <w:p>
      <w:pPr>
        <w:pStyle w:val="Heading2"/>
      </w:pPr>
      <w:r>
        <w:t>Inserir Princípio Ativo</w:t>
      </w:r>
    </w:p>
    <w:p>
      <w:r>
        <w:t>Atores: Administrador, Médico</w:t>
      </w:r>
    </w:p>
    <w:p>
      <w:r>
        <w:t>Esse requisito funcional começa quando o ator deseja inserir um(a) princípio ativo no sistema.</w:t>
      </w:r>
    </w:p>
    <w:p>
      <w:r>
        <w:t>Prioridade: Essencial</w:t>
        <w:br/>
      </w:r>
    </w:p>
    <w:p>
      <w:pPr>
        <w:pStyle w:val="Heading2"/>
      </w:pPr>
      <w:r>
        <w:t>Consultar Princípio Ativo</w:t>
      </w:r>
    </w:p>
    <w:p>
      <w:r>
        <w:t>Atores: Administrador, Médico</w:t>
      </w:r>
    </w:p>
    <w:p>
      <w:r>
        <w:t>Esse requisito funcional começa quando o ator deseja consultar um(a) princípio ativo no sistema.</w:t>
      </w:r>
    </w:p>
    <w:p>
      <w:r>
        <w:t>Prioridade: Essencial</w:t>
        <w:br/>
      </w:r>
    </w:p>
    <w:p>
      <w:pPr>
        <w:pStyle w:val="Heading2"/>
      </w:pPr>
      <w:r>
        <w:t>Alterar Princípio Ativo</w:t>
      </w:r>
    </w:p>
    <w:p>
      <w:r>
        <w:t>Atores: Administrador, Médico</w:t>
      </w:r>
    </w:p>
    <w:p>
      <w:r>
        <w:t>Esse requisito funcional começa quando o ator deseja alterar um(a) princípio ativo no sistema.</w:t>
      </w:r>
    </w:p>
    <w:p>
      <w:r>
        <w:t>Prioridade: Essencial</w:t>
        <w:br/>
      </w:r>
    </w:p>
    <w:p>
      <w:pPr>
        <w:pStyle w:val="Heading2"/>
      </w:pPr>
      <w:r>
        <w:t>Remover Princípio Ativo</w:t>
      </w:r>
    </w:p>
    <w:p>
      <w:r>
        <w:t>Atores: Administrador, Médico</w:t>
      </w:r>
    </w:p>
    <w:p>
      <w:r>
        <w:t>Esse requisito funcional começa quando o ator deseja remover um(a) princípio ativo no sistema.</w:t>
      </w:r>
    </w:p>
    <w:p>
      <w:r>
        <w:t>Prioridade: Essencial</w:t>
        <w:br/>
      </w:r>
    </w:p>
    <w:p>
      <w:pPr>
        <w:pStyle w:val="Heading1"/>
      </w:pPr>
      <w:r>
        <w:t>Sala</w:t>
      </w:r>
    </w:p>
    <w:p>
      <w:pPr>
        <w:pStyle w:val="Heading2"/>
      </w:pPr>
      <w:r>
        <w:t>Inserir Sala</w:t>
      </w:r>
    </w:p>
    <w:p>
      <w:r>
        <w:t>Atores: Médico, Secretário</w:t>
      </w:r>
    </w:p>
    <w:p>
      <w:r>
        <w:t>Esse requisito funcional começa quando o ator deseja inserir um(a) sala no sistema.</w:t>
      </w:r>
    </w:p>
    <w:p>
      <w:r>
        <w:t>Prioridade: Essencial</w:t>
        <w:br/>
      </w:r>
    </w:p>
    <w:p>
      <w:pPr>
        <w:pStyle w:val="Heading2"/>
      </w:pPr>
      <w:r>
        <w:t>Consultar Sala</w:t>
      </w:r>
    </w:p>
    <w:p>
      <w:r>
        <w:t>Atores: Médico, Secretário</w:t>
      </w:r>
    </w:p>
    <w:p>
      <w:r>
        <w:t>Esse requisito funcional começa quando o ator deseja consultar um(a) sala no sistema.</w:t>
      </w:r>
    </w:p>
    <w:p>
      <w:r>
        <w:t>Prioridade: Essencial</w:t>
        <w:br/>
      </w:r>
    </w:p>
    <w:p>
      <w:pPr>
        <w:pStyle w:val="Heading2"/>
      </w:pPr>
      <w:r>
        <w:t>Alterar Sala</w:t>
      </w:r>
    </w:p>
    <w:p>
      <w:r>
        <w:t>Atores: Médico, Secretário</w:t>
      </w:r>
    </w:p>
    <w:p>
      <w:r>
        <w:t>Esse requisito funcional começa quando o ator deseja alterar um(a) sala no sistema.</w:t>
      </w:r>
    </w:p>
    <w:p>
      <w:r>
        <w:t>Prioridade: Essencial</w:t>
        <w:br/>
      </w:r>
    </w:p>
    <w:p>
      <w:pPr>
        <w:pStyle w:val="Heading2"/>
      </w:pPr>
      <w:r>
        <w:t>Remover Sala</w:t>
      </w:r>
    </w:p>
    <w:p>
      <w:r>
        <w:t>Atores: Médico, Secretário</w:t>
      </w:r>
    </w:p>
    <w:p>
      <w:r>
        <w:t>Esse requisito funcional começa quando o ator deseja remover um(a) sala no sistema.</w:t>
      </w:r>
    </w:p>
    <w:p>
      <w:r>
        <w:t>Prioridade: Essencial</w:t>
        <w:br/>
      </w:r>
    </w:p>
    <w:p>
      <w:pPr>
        <w:pStyle w:val="Heading1"/>
      </w:pPr>
      <w:r>
        <w:t>Convênio</w:t>
      </w:r>
    </w:p>
    <w:p>
      <w:pPr>
        <w:pStyle w:val="Heading2"/>
      </w:pPr>
      <w:r>
        <w:t>Inserir Convênio</w:t>
      </w:r>
    </w:p>
    <w:p>
      <w:r>
        <w:t>Atores: Administrador, Médico</w:t>
      </w:r>
    </w:p>
    <w:p>
      <w:r>
        <w:t>Esse requisito funcional começa quando o ator deseja inserir um(a) convênio no sistema.</w:t>
      </w:r>
    </w:p>
    <w:p>
      <w:r>
        <w:t>Prioridade: Essencial</w:t>
        <w:br/>
      </w:r>
    </w:p>
    <w:p>
      <w:pPr>
        <w:pStyle w:val="Heading2"/>
      </w:pPr>
      <w:r>
        <w:t>Consultar Convênio</w:t>
      </w:r>
    </w:p>
    <w:p>
      <w:r>
        <w:t>Atores: Administrador, Médico</w:t>
      </w:r>
    </w:p>
    <w:p>
      <w:r>
        <w:t>Esse requisito funcional começa quando o ator deseja consultar um(a) convênio no sistema.</w:t>
      </w:r>
    </w:p>
    <w:p>
      <w:r>
        <w:t>Prioridade: Essencial</w:t>
        <w:br/>
      </w:r>
    </w:p>
    <w:p>
      <w:pPr>
        <w:pStyle w:val="Heading2"/>
      </w:pPr>
      <w:r>
        <w:t>Alterar Convênio</w:t>
      </w:r>
    </w:p>
    <w:p>
      <w:r>
        <w:t>Atores: Administrador, Médico</w:t>
      </w:r>
    </w:p>
    <w:p>
      <w:r>
        <w:t>Esse requisito funcional começa quando o ator deseja alterar um(a) convênio no sistema.</w:t>
      </w:r>
    </w:p>
    <w:p>
      <w:r>
        <w:t>Prioridade: Essencial</w:t>
        <w:br/>
      </w:r>
    </w:p>
    <w:p>
      <w:pPr>
        <w:pStyle w:val="Heading2"/>
      </w:pPr>
      <w:r>
        <w:t>Remover Convênio</w:t>
      </w:r>
    </w:p>
    <w:p>
      <w:r>
        <w:t>Atores: Administrador, Médico</w:t>
      </w:r>
    </w:p>
    <w:p>
      <w:r>
        <w:t>Esse requisito funcional começa quando o ator deseja remover um(a) convênio no sistema.</w:t>
      </w:r>
    </w:p>
    <w:p>
      <w:r>
        <w:t>Prioridade: Essencial</w:t>
        <w:br/>
      </w:r>
    </w:p>
    <w:p>
      <w:pPr>
        <w:pStyle w:val="Heading1"/>
      </w:pPr>
      <w:r>
        <w:t>Usuário</w:t>
      </w:r>
    </w:p>
    <w:p>
      <w:pPr>
        <w:pStyle w:val="Heading2"/>
      </w:pPr>
      <w:r>
        <w:t>Inserir Usuário</w:t>
      </w:r>
    </w:p>
    <w:p>
      <w:r>
        <w:t>Atores: Administrador</w:t>
      </w:r>
    </w:p>
    <w:p>
      <w:r>
        <w:t>Esse requisito funcional começa quando o ator deseja inserir um(a) usuário no sistema.</w:t>
      </w:r>
    </w:p>
    <w:p>
      <w:r>
        <w:t>Prioridade: Essencial</w:t>
        <w:br/>
      </w:r>
    </w:p>
    <w:p>
      <w:pPr>
        <w:pStyle w:val="Heading2"/>
      </w:pPr>
      <w:r>
        <w:t>Consultar Usuário</w:t>
      </w:r>
    </w:p>
    <w:p>
      <w:r>
        <w:t>Atores: Administrador</w:t>
      </w:r>
    </w:p>
    <w:p>
      <w:r>
        <w:t>Esse requisito funcional começa quando o ator deseja consultar um(a) usuário no sistema.</w:t>
      </w:r>
    </w:p>
    <w:p>
      <w:r>
        <w:t>Prioridade: Essencial</w:t>
        <w:br/>
      </w:r>
    </w:p>
    <w:p>
      <w:pPr>
        <w:pStyle w:val="Heading2"/>
      </w:pPr>
      <w:r>
        <w:t>Alterar Usuário</w:t>
      </w:r>
    </w:p>
    <w:p>
      <w:r>
        <w:t>Atores: Administrador</w:t>
      </w:r>
    </w:p>
    <w:p>
      <w:r>
        <w:t>Esse requisito funcional começa quando o ator deseja alterar um(a) usuário no sistema.</w:t>
      </w:r>
    </w:p>
    <w:p>
      <w:r>
        <w:t>Prioridade: Essencial</w:t>
        <w:br/>
      </w:r>
    </w:p>
    <w:p>
      <w:pPr>
        <w:pStyle w:val="Heading2"/>
      </w:pPr>
      <w:r>
        <w:t>Remover Usuário</w:t>
      </w:r>
    </w:p>
    <w:p>
      <w:r>
        <w:t>Atores: Administrador</w:t>
      </w:r>
    </w:p>
    <w:p>
      <w:r>
        <w:t>Esse requisito funcional começa quando o ator deseja remover um(a) usuário no sistema.</w:t>
      </w:r>
    </w:p>
    <w:p>
      <w:r>
        <w:t>Prioridade: Essencial</w:t>
        <w:br/>
      </w:r>
    </w:p>
    <w:p>
      <w:pPr>
        <w:pStyle w:val="Heading1"/>
      </w:pPr>
      <w:r>
        <w:t>Funcionário</w:t>
      </w:r>
    </w:p>
    <w:p>
      <w:pPr>
        <w:pStyle w:val="Heading2"/>
      </w:pPr>
      <w:r>
        <w:t>Inserir Funcionário</w:t>
      </w:r>
    </w:p>
    <w:p>
      <w:r>
        <w:t>Atores: Administrador, Secretário</w:t>
      </w:r>
    </w:p>
    <w:p>
      <w:r>
        <w:t>Esse requisito funcional começa quando o ator deseja inserir um(a) funcionário no sistema.</w:t>
      </w:r>
    </w:p>
    <w:p>
      <w:r>
        <w:t>Prioridade: Essencial</w:t>
        <w:br/>
      </w:r>
    </w:p>
    <w:p>
      <w:pPr>
        <w:pStyle w:val="Heading2"/>
      </w:pPr>
      <w:r>
        <w:t>Consultar Funcionário</w:t>
      </w:r>
    </w:p>
    <w:p>
      <w:r>
        <w:t>Atores: Administrador, Secretário</w:t>
      </w:r>
    </w:p>
    <w:p>
      <w:r>
        <w:t>Esse requisito funcional começa quando o ator deseja consultar um(a) funcionário no sistema.</w:t>
      </w:r>
    </w:p>
    <w:p>
      <w:r>
        <w:t>Prioridade: Essencial</w:t>
        <w:br/>
      </w:r>
    </w:p>
    <w:p>
      <w:pPr>
        <w:pStyle w:val="Heading2"/>
      </w:pPr>
      <w:r>
        <w:t>Alterar Funcionário</w:t>
      </w:r>
    </w:p>
    <w:p>
      <w:r>
        <w:t>Atores: Administrador, Secretário</w:t>
      </w:r>
    </w:p>
    <w:p>
      <w:r>
        <w:t>Esse requisito funcional começa quando o ator deseja alterar um(a) funcionário no sistema.</w:t>
      </w:r>
    </w:p>
    <w:p>
      <w:r>
        <w:t>Prioridade: Essencial</w:t>
        <w:br/>
      </w:r>
    </w:p>
    <w:p>
      <w:pPr>
        <w:pStyle w:val="Heading2"/>
      </w:pPr>
      <w:r>
        <w:t>Remover Funcionário</w:t>
      </w:r>
    </w:p>
    <w:p>
      <w:r>
        <w:t>Atores: Administrador, Secretário</w:t>
      </w:r>
    </w:p>
    <w:p>
      <w:r>
        <w:t>Esse requisito funcional começa quando o ator deseja remover um(a) funcionário no sistema.</w:t>
      </w:r>
    </w:p>
    <w:p>
      <w:r>
        <w:t>Prioridade: Essencial</w:t>
        <w:br/>
      </w:r>
    </w:p>
    <w:p>
      <w:pPr>
        <w:pStyle w:val="Heading1"/>
      </w:pPr>
      <w:r>
        <w:t>Exame</w:t>
      </w:r>
    </w:p>
    <w:p>
      <w:pPr>
        <w:pStyle w:val="Heading2"/>
      </w:pPr>
      <w:r>
        <w:t>Inserir Exame</w:t>
      </w:r>
    </w:p>
    <w:p>
      <w:r>
        <w:t>Atores: Administrador, Médico</w:t>
      </w:r>
    </w:p>
    <w:p>
      <w:r>
        <w:t>Esse requisito funcional começa quando o ator deseja inserir um(a) exame no sistema.</w:t>
      </w:r>
    </w:p>
    <w:p>
      <w:r>
        <w:t>Prioridade: Essencial</w:t>
        <w:br/>
      </w:r>
    </w:p>
    <w:p>
      <w:pPr>
        <w:pStyle w:val="Heading2"/>
      </w:pPr>
      <w:r>
        <w:t>Consultar Exame</w:t>
      </w:r>
    </w:p>
    <w:p>
      <w:r>
        <w:t>Atores: Administrador, Médico</w:t>
      </w:r>
    </w:p>
    <w:p>
      <w:r>
        <w:t>Esse requisito funcional começa quando o ator deseja consultar um(a) exame no sistema.</w:t>
      </w:r>
    </w:p>
    <w:p>
      <w:r>
        <w:t>Prioridade: Essencial</w:t>
        <w:br/>
      </w:r>
    </w:p>
    <w:p>
      <w:pPr>
        <w:pStyle w:val="Heading2"/>
      </w:pPr>
      <w:r>
        <w:t>Alterar Exame</w:t>
      </w:r>
    </w:p>
    <w:p>
      <w:r>
        <w:t>Atores: Administrador, Médico</w:t>
      </w:r>
    </w:p>
    <w:p>
      <w:r>
        <w:t>Esse requisito funcional começa quando o ator deseja alterar um(a) exame no sistema.</w:t>
      </w:r>
    </w:p>
    <w:p>
      <w:r>
        <w:t>Prioridade: Essencial</w:t>
        <w:br/>
      </w:r>
    </w:p>
    <w:p>
      <w:pPr>
        <w:pStyle w:val="Heading2"/>
      </w:pPr>
      <w:r>
        <w:t>Remover Exame</w:t>
      </w:r>
    </w:p>
    <w:p>
      <w:r>
        <w:t>Atores: Administrador, Médico</w:t>
      </w:r>
    </w:p>
    <w:p>
      <w:r>
        <w:t>Esse requisito funcional começa quando o ator deseja remover um(a) exame no sistema.</w:t>
      </w:r>
    </w:p>
    <w:p>
      <w:r>
        <w:t>Prioridade: Essencial</w:t>
        <w:br/>
      </w:r>
    </w:p>
    <w:p>
      <w:pPr>
        <w:pStyle w:val="Heading1"/>
      </w:pPr>
      <w:r>
        <w:t>Patrimônio</w:t>
      </w:r>
    </w:p>
    <w:p>
      <w:pPr>
        <w:pStyle w:val="Heading2"/>
      </w:pPr>
      <w:r>
        <w:t>Inserir Patrimônio</w:t>
      </w:r>
    </w:p>
    <w:p>
      <w:r>
        <w:t>Atores: Administrador</w:t>
      </w:r>
    </w:p>
    <w:p>
      <w:r>
        <w:t>Esse requisito funcional começa quando o ator deseja inserir um(a) patrimônio no sistema.</w:t>
      </w:r>
    </w:p>
    <w:p>
      <w:r>
        <w:t>Prioridade: Essencial</w:t>
        <w:br/>
      </w:r>
    </w:p>
    <w:p>
      <w:pPr>
        <w:pStyle w:val="Heading2"/>
      </w:pPr>
      <w:r>
        <w:t>Consultar Patrimônio</w:t>
      </w:r>
    </w:p>
    <w:p>
      <w:r>
        <w:t>Atores: Administrador</w:t>
      </w:r>
    </w:p>
    <w:p>
      <w:r>
        <w:t>Esse requisito funcional começa quando o ator deseja consultar um(a) patrimônio no sistema.</w:t>
      </w:r>
    </w:p>
    <w:p>
      <w:r>
        <w:t>Prioridade: Essencial</w:t>
        <w:br/>
      </w:r>
    </w:p>
    <w:p>
      <w:pPr>
        <w:pStyle w:val="Heading2"/>
      </w:pPr>
      <w:r>
        <w:t>Alterar Patrimônio</w:t>
      </w:r>
    </w:p>
    <w:p>
      <w:r>
        <w:t>Atores: Administrador</w:t>
      </w:r>
    </w:p>
    <w:p>
      <w:r>
        <w:t>Esse requisito funcional começa quando o ator deseja alterar um(a) patrimônio no sistema.</w:t>
      </w:r>
    </w:p>
    <w:p>
      <w:r>
        <w:t>Prioridade: Essencial</w:t>
        <w:br/>
      </w:r>
    </w:p>
    <w:p>
      <w:pPr>
        <w:pStyle w:val="Heading2"/>
      </w:pPr>
      <w:r>
        <w:t>Remover Patrimônio</w:t>
      </w:r>
    </w:p>
    <w:p>
      <w:r>
        <w:t>Atores: Administrador</w:t>
      </w:r>
    </w:p>
    <w:p>
      <w:r>
        <w:t>Esse requisito funcional começa quando o ator deseja remover um(a) patrimônio no sistema.</w:t>
      </w:r>
    </w:p>
    <w:p>
      <w:r>
        <w:t>Prioridade: Essencial</w:t>
        <w:br/>
      </w:r>
    </w:p>
    <w:p>
      <w:pPr>
        <w:pStyle w:val="Heading1"/>
      </w:pPr>
      <w:r>
        <w:t>Contas a Pagar</w:t>
      </w:r>
    </w:p>
    <w:p>
      <w:pPr>
        <w:pStyle w:val="Heading2"/>
      </w:pPr>
      <w:r>
        <w:t>Inserir Contas a Pagar</w:t>
      </w:r>
    </w:p>
    <w:p>
      <w:r>
        <w:t>Atores: Administrador</w:t>
      </w:r>
    </w:p>
    <w:p>
      <w:r>
        <w:t>Esse requisito funcional começa quando o ator deseja inserir um(a) contas a pagar no sistema.</w:t>
      </w:r>
    </w:p>
    <w:p>
      <w:r>
        <w:t>Prioridade: Essencial</w:t>
        <w:br/>
      </w:r>
    </w:p>
    <w:p>
      <w:pPr>
        <w:pStyle w:val="Heading2"/>
      </w:pPr>
      <w:r>
        <w:t>Consultar Contas a Pagar</w:t>
      </w:r>
    </w:p>
    <w:p>
      <w:r>
        <w:t>Atores: Administrador</w:t>
      </w:r>
    </w:p>
    <w:p>
      <w:r>
        <w:t>Esse requisito funcional começa quando o ator deseja consultar um(a) contas a pagar no sistema.</w:t>
      </w:r>
    </w:p>
    <w:p>
      <w:r>
        <w:t>Prioridade: Essencial</w:t>
        <w:br/>
      </w:r>
    </w:p>
    <w:p>
      <w:pPr>
        <w:pStyle w:val="Heading2"/>
      </w:pPr>
      <w:r>
        <w:t>Alterar Contas a Pagar</w:t>
      </w:r>
    </w:p>
    <w:p>
      <w:r>
        <w:t>Atores: Administrador</w:t>
      </w:r>
    </w:p>
    <w:p>
      <w:r>
        <w:t>Esse requisito funcional começa quando o ator deseja alterar um(a) contas a pagar no sistema.</w:t>
      </w:r>
    </w:p>
    <w:p>
      <w:r>
        <w:t>Prioridade: Essencial</w:t>
        <w:br/>
      </w:r>
    </w:p>
    <w:p>
      <w:pPr>
        <w:pStyle w:val="Heading2"/>
      </w:pPr>
      <w:r>
        <w:t>Remover Contas a Pagar</w:t>
      </w:r>
    </w:p>
    <w:p>
      <w:r>
        <w:t>Atores: Administrador</w:t>
      </w:r>
    </w:p>
    <w:p>
      <w:r>
        <w:t>Esse requisito funcional começa quando o ator deseja remover um(a) contas a pagar no sistema.</w:t>
      </w:r>
    </w:p>
    <w:p>
      <w:r>
        <w:t>Prioridade: Essencial</w:t>
        <w:br/>
      </w:r>
    </w:p>
    <w:p>
      <w:pPr>
        <w:pStyle w:val="Heading1"/>
      </w:pPr>
      <w:r>
        <w:t>Contas a Receber</w:t>
      </w:r>
    </w:p>
    <w:p>
      <w:pPr>
        <w:pStyle w:val="Heading2"/>
      </w:pPr>
      <w:r>
        <w:t>Inserir Contas a Receber</w:t>
      </w:r>
    </w:p>
    <w:p>
      <w:r>
        <w:t>Atores: Administrador</w:t>
      </w:r>
    </w:p>
    <w:p>
      <w:r>
        <w:t>Esse requisito funcional começa quando o ator deseja inserir um(a) contas a receber no sistema.</w:t>
      </w:r>
    </w:p>
    <w:p>
      <w:r>
        <w:t>Prioridade: Essencial</w:t>
        <w:br/>
      </w:r>
    </w:p>
    <w:p>
      <w:pPr>
        <w:pStyle w:val="Heading2"/>
      </w:pPr>
      <w:r>
        <w:t>Consultar Contas a Receber</w:t>
      </w:r>
    </w:p>
    <w:p>
      <w:r>
        <w:t>Atores: Administrador</w:t>
      </w:r>
    </w:p>
    <w:p>
      <w:r>
        <w:t>Esse requisito funcional começa quando o ator deseja consultar um(a) contas a receber no sistema.</w:t>
      </w:r>
    </w:p>
    <w:p>
      <w:r>
        <w:t>Prioridade: Essencial</w:t>
        <w:br/>
      </w:r>
    </w:p>
    <w:p>
      <w:pPr>
        <w:pStyle w:val="Heading2"/>
      </w:pPr>
      <w:r>
        <w:t>Alterar Contas a Receber</w:t>
      </w:r>
    </w:p>
    <w:p>
      <w:r>
        <w:t>Atores: Administrador</w:t>
      </w:r>
    </w:p>
    <w:p>
      <w:r>
        <w:t>Esse requisito funcional começa quando o ator deseja alterar um(a) contas a receber no sistema.</w:t>
      </w:r>
    </w:p>
    <w:p>
      <w:r>
        <w:t>Prioridade: Essencial</w:t>
        <w:br/>
      </w:r>
    </w:p>
    <w:p>
      <w:pPr>
        <w:pStyle w:val="Heading2"/>
      </w:pPr>
      <w:r>
        <w:t>Remover Contas a Receber</w:t>
      </w:r>
    </w:p>
    <w:p>
      <w:r>
        <w:t>Atores: Administrador</w:t>
      </w:r>
    </w:p>
    <w:p>
      <w:r>
        <w:t>Esse requisito funcional começa quando o ator deseja remover um(a) contas a receber no sistema.</w:t>
      </w:r>
    </w:p>
    <w:p>
      <w:r>
        <w:t>Prioridade: Essencial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